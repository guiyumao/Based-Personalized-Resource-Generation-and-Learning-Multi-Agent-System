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AI 时代软件开发课程设计</w:t>
      </w:r>
    </w:p>
    <w:p>
      <w:pPr>
        <w:jc w:val="center"/>
      </w:pPr>
      <w:r>
        <w:rPr>
          <w:sz w:val="36"/>
        </w:rPr>
        <w:t>个人设计文档</w:t>
      </w:r>
    </w:p>
    <w:p/>
    <w:p/>
    <w:p>
      <w:pPr/>
      <w:r>
        <w:rPr>
          <w:b/>
          <w:sz w:val="26"/>
        </w:rPr>
        <w:t>文档说明</w:t>
      </w:r>
    </w:p>
    <w:p>
      <w:pPr/>
      <w:r>
        <w:t>本文档参照课程设计需求分析文档的排版方式，整理当前系统中的数据库表结构、实体关系图以及学习效果评估与个性化反馈智能体业务流程图。</w:t>
      </w:r>
    </w:p>
    <w:p>
      <w:pPr/>
      <w:r>
        <w:t>文档内容围绕“数据库表设计 → E-R 关系说明 → 智能体业务流程”展开，便于课程设计展示、论文撰写与后续系统实现。</w:t>
      </w:r>
    </w:p>
    <w:p/>
    <w:p>
      <w:pPr>
        <w:pStyle w:val="Heading2"/>
      </w:pPr>
      <w:r>
        <w:t>1.1  核心数据库表</w:t>
      </w:r>
    </w:p>
    <w:p>
      <w:pPr/>
      <w:r>
        <w:t>系统数据库的核心表主要包括用户、画像、知识点、题目、答题记录、学习报告、学习路径及任务等。各表共同支撑了学习资源生成、学习路径规划、答题评估与个性化反馈等智能体功能。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表名</w:t>
            </w:r>
          </w:p>
        </w:tc>
        <w:tc>
          <w:tcPr>
            <w:tcW w:type="dxa" w:w="2160"/>
          </w:tcPr>
          <w:p>
            <w:r>
              <w:t>作用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关键字段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平台用户基础信息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username, role, email, created_at</w:t>
            </w:r>
          </w:p>
        </w:tc>
      </w:tr>
      <w:tr>
        <w:tc>
          <w:tcPr>
            <w:tcW w:type="dxa" w:w="2160"/>
          </w:tcPr>
          <w:p>
            <w:r>
              <w:t>user_profiles</w:t>
            </w:r>
          </w:p>
        </w:tc>
        <w:tc>
          <w:tcPr>
            <w:tcW w:type="dxa" w:w="2160"/>
          </w:tcPr>
          <w:p>
            <w:r>
              <w:t>用户画像与知识掌握度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mastery_json, cognitive_abilities, habits, updated_at</w:t>
            </w:r>
          </w:p>
        </w:tc>
      </w:tr>
      <w:tr>
        <w:tc>
          <w:tcPr>
            <w:tcW w:type="dxa" w:w="2160"/>
          </w:tcPr>
          <w:p>
            <w:r>
              <w:t>knowledge_points</w:t>
            </w:r>
          </w:p>
        </w:tc>
        <w:tc>
          <w:tcPr>
            <w:tcW w:type="dxa" w:w="2160"/>
          </w:tcPr>
          <w:p>
            <w:r>
              <w:t>知识点定义表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name, description, difficulty, importance</w:t>
            </w:r>
          </w:p>
        </w:tc>
      </w:tr>
      <w:tr>
        <w:tc>
          <w:tcPr>
            <w:tcW w:type="dxa" w:w="2160"/>
          </w:tcPr>
          <w:p>
            <w:r>
              <w:t>knowledge_relations</w:t>
            </w:r>
          </w:p>
        </w:tc>
        <w:tc>
          <w:tcPr>
            <w:tcW w:type="dxa" w:w="2160"/>
          </w:tcPr>
          <w:p>
            <w:r>
              <w:t>知识点依赖关系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from_id, to_id, relation_type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学习资源表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type, content, knowledge_point_id, generated_for_user_id</w:t>
            </w:r>
          </w:p>
        </w:tc>
      </w:tr>
      <w:tr>
        <w:tc>
          <w:tcPr>
            <w:tcW w:type="dxa" w:w="2160"/>
          </w:tcPr>
          <w:p>
            <w:r>
              <w:t>learning_paths</w:t>
            </w:r>
          </w:p>
        </w:tc>
        <w:tc>
          <w:tcPr>
            <w:tcW w:type="dxa" w:w="2160"/>
          </w:tcPr>
          <w:p>
            <w:r>
              <w:t>个性化学习路径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user_id, path_data_json, status, created_at</w:t>
            </w:r>
          </w:p>
        </w:tc>
      </w:tr>
      <w:tr>
        <w:tc>
          <w:tcPr>
            <w:tcW w:type="dxa" w:w="2160"/>
          </w:tcPr>
          <w:p>
            <w:r>
              <w:t>learning_tasks</w:t>
            </w:r>
          </w:p>
        </w:tc>
        <w:tc>
          <w:tcPr>
            <w:tcW w:type="dxa" w:w="2160"/>
          </w:tcPr>
          <w:p>
            <w:r>
              <w:t>学习路径任务明细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path_id, task_type, resource_ids, completed</w:t>
            </w:r>
          </w:p>
        </w:tc>
      </w:tr>
      <w:tr>
        <w:tc>
          <w:tcPr>
            <w:tcW w:type="dxa" w:w="2160"/>
          </w:tcPr>
          <w:p>
            <w:r>
              <w:t>exercises</w:t>
            </w:r>
          </w:p>
        </w:tc>
        <w:tc>
          <w:tcPr>
            <w:tcW w:type="dxa" w:w="2160"/>
          </w:tcPr>
          <w:p>
            <w:r>
              <w:t>题目主表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knowledge_point_id, type, difficulty, content, answer, analysis</w:t>
            </w:r>
          </w:p>
        </w:tc>
      </w:tr>
      <w:tr>
        <w:tc>
          <w:tcPr>
            <w:tcW w:type="dxa" w:w="2160"/>
          </w:tcPr>
          <w:p>
            <w:r>
              <w:t>answer_records</w:t>
            </w:r>
          </w:p>
        </w:tc>
        <w:tc>
          <w:tcPr>
            <w:tcW w:type="dxa" w:w="2160"/>
          </w:tcPr>
          <w:p>
            <w:r>
              <w:t>用户答题记录主表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user_id, exercise_id, user_answer, is_correct, time_spent, evaluation_json, created_at</w:t>
            </w:r>
          </w:p>
        </w:tc>
      </w:tr>
      <w:tr>
        <w:tc>
          <w:tcPr>
            <w:tcW w:type="dxa" w:w="2160"/>
          </w:tcPr>
          <w:p>
            <w:r>
              <w:t>learning_reports</w:t>
            </w:r>
          </w:p>
        </w:tc>
        <w:tc>
          <w:tcPr>
            <w:tcW w:type="dxa" w:w="2160"/>
          </w:tcPr>
          <w:p>
            <w:r>
              <w:t>学习报告表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user_id, report_type, content_json, created_at</w:t>
            </w:r>
          </w:p>
        </w:tc>
      </w:tr>
      <w:tr>
        <w:tc>
          <w:tcPr>
            <w:tcW w:type="dxa" w:w="2160"/>
          </w:tcPr>
          <w:p>
            <w:r>
              <w:t>profile_conversations</w:t>
            </w:r>
          </w:p>
        </w:tc>
        <w:tc>
          <w:tcPr>
            <w:tcW w:type="dxa" w:w="2160"/>
          </w:tcPr>
          <w:p>
            <w:r>
              <w:t>画像对话历史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user_id, role, content, created_at</w:t>
            </w:r>
          </w:p>
        </w:tc>
      </w:tr>
    </w:tbl>
    <w:p/>
    <w:p>
      <w:pPr>
        <w:pStyle w:val="Heading2"/>
      </w:pPr>
      <w:r>
        <w:t>1.2  评估智能体关键表字段</w:t>
      </w:r>
    </w:p>
    <w:p>
      <w:pPr/>
      <w:r>
        <w:t>在学习效果评估与个性化反馈智能体中，最关键的表为 answer_records、user_profiles 与 learning_reports。它们分别承担真实答题数据存储、掌握度状态维护以及分析结果沉淀的职责。</w:t>
      </w:r>
    </w:p>
    <w:p>
      <w:pPr/>
      <w:r>
        <w:t>answer_records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答题记录唯一标识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作答用户 ID</w:t>
            </w:r>
          </w:p>
        </w:tc>
      </w:tr>
      <w:tr>
        <w:tc>
          <w:tcPr>
            <w:tcW w:type="dxa" w:w="4320"/>
          </w:tcPr>
          <w:p>
            <w:r>
              <w:t>exercise_id</w:t>
            </w:r>
          </w:p>
        </w:tc>
        <w:tc>
          <w:tcPr>
            <w:tcW w:type="dxa" w:w="4320"/>
          </w:tcPr>
          <w:p>
            <w:r>
              <w:t>对应题目 ID</w:t>
            </w:r>
          </w:p>
        </w:tc>
      </w:tr>
      <w:tr>
        <w:tc>
          <w:tcPr>
            <w:tcW w:type="dxa" w:w="4320"/>
          </w:tcPr>
          <w:p>
            <w:r>
              <w:t>user_answer</w:t>
            </w:r>
          </w:p>
        </w:tc>
        <w:tc>
          <w:tcPr>
            <w:tcW w:type="dxa" w:w="4320"/>
          </w:tcPr>
          <w:p>
            <w:r>
              <w:t>用户原始答案</w:t>
            </w:r>
          </w:p>
        </w:tc>
      </w:tr>
      <w:tr>
        <w:tc>
          <w:tcPr>
            <w:tcW w:type="dxa" w:w="4320"/>
          </w:tcPr>
          <w:p>
            <w:r>
              <w:t>is_correct</w:t>
            </w:r>
          </w:p>
        </w:tc>
        <w:tc>
          <w:tcPr>
            <w:tcW w:type="dxa" w:w="4320"/>
          </w:tcPr>
          <w:p>
            <w:r>
              <w:t>最终判定是否正确</w:t>
            </w:r>
          </w:p>
        </w:tc>
      </w:tr>
      <w:tr>
        <w:tc>
          <w:tcPr>
            <w:tcW w:type="dxa" w:w="4320"/>
          </w:tcPr>
          <w:p>
            <w:r>
              <w:t>time_spent</w:t>
            </w:r>
          </w:p>
        </w:tc>
        <w:tc>
          <w:tcPr>
            <w:tcW w:type="dxa" w:w="4320"/>
          </w:tcPr>
          <w:p>
            <w:r>
              <w:t>作答耗时，单位秒</w:t>
            </w:r>
          </w:p>
        </w:tc>
      </w:tr>
      <w:tr>
        <w:tc>
          <w:tcPr>
            <w:tcW w:type="dxa" w:w="4320"/>
          </w:tcPr>
          <w:p>
            <w:r>
              <w:t>evaluation_json</w:t>
            </w:r>
          </w:p>
        </w:tc>
        <w:tc>
          <w:tcPr>
            <w:tcW w:type="dxa" w:w="4320"/>
          </w:tcPr>
          <w:p>
            <w:r>
              <w:t>评分明细、建议、章节信息、错误模式、是否使用 LLM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答题提交时间</w:t>
            </w:r>
          </w:p>
        </w:tc>
      </w:tr>
    </w:tbl>
    <w:p/>
    <w:p>
      <w:pPr/>
      <w:r>
        <w:t>user_profiles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画像主键，同时关联 users</w:t>
            </w:r>
          </w:p>
        </w:tc>
      </w:tr>
      <w:tr>
        <w:tc>
          <w:tcPr>
            <w:tcW w:type="dxa" w:w="4320"/>
          </w:tcPr>
          <w:p>
            <w:r>
              <w:t>mastery_json</w:t>
            </w:r>
          </w:p>
        </w:tc>
        <w:tc>
          <w:tcPr>
            <w:tcW w:type="dxa" w:w="4320"/>
          </w:tcPr>
          <w:p>
            <w:r>
              <w:t>知识点掌握度、最近正确率、连续错误、成长历史、弱点标签</w:t>
            </w:r>
          </w:p>
        </w:tc>
      </w:tr>
      <w:tr>
        <w:tc>
          <w:tcPr>
            <w:tcW w:type="dxa" w:w="4320"/>
          </w:tcPr>
          <w:p>
            <w:r>
              <w:t>learning_style</w:t>
            </w:r>
          </w:p>
        </w:tc>
        <w:tc>
          <w:tcPr>
            <w:tcW w:type="dxa" w:w="4320"/>
          </w:tcPr>
          <w:p>
            <w:r>
              <w:t>学习风格标签</w:t>
            </w:r>
          </w:p>
        </w:tc>
      </w:tr>
      <w:tr>
        <w:tc>
          <w:tcPr>
            <w:tcW w:type="dxa" w:w="4320"/>
          </w:tcPr>
          <w:p>
            <w:r>
              <w:t>cognitive_abilities</w:t>
            </w:r>
          </w:p>
        </w:tc>
        <w:tc>
          <w:tcPr>
            <w:tcW w:type="dxa" w:w="4320"/>
          </w:tcPr>
          <w:p>
            <w:r>
              <w:t>错误模式摘要、薄弱知识点集合、最近反馈</w:t>
            </w:r>
          </w:p>
        </w:tc>
      </w:tr>
      <w:tr>
        <w:tc>
          <w:tcPr>
            <w:tcW w:type="dxa" w:w="4320"/>
          </w:tcPr>
          <w:p>
            <w:r>
              <w:t>habits</w:t>
            </w:r>
          </w:p>
        </w:tc>
        <w:tc>
          <w:tcPr>
            <w:tcW w:type="dxa" w:w="4320"/>
          </w:tcPr>
          <w:p>
            <w:r>
              <w:t>累计答题数、平均耗时、最近作答时间等</w:t>
            </w:r>
          </w:p>
        </w:tc>
      </w:tr>
      <w:tr>
        <w:tc>
          <w:tcPr>
            <w:tcW w:type="dxa" w:w="4320"/>
          </w:tcPr>
          <w:p>
            <w:r>
              <w:t>updated_at</w:t>
            </w:r>
          </w:p>
        </w:tc>
        <w:tc>
          <w:tcPr>
            <w:tcW w:type="dxa" w:w="4320"/>
          </w:tcPr>
          <w:p>
            <w:r>
              <w:t>画像更新时间</w:t>
            </w:r>
          </w:p>
        </w:tc>
      </w:tr>
    </w:tbl>
    <w:p/>
    <w:p>
      <w:pPr/>
      <w:r>
        <w:t>learning_reports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报告唯一标识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报告所属用户</w:t>
            </w:r>
          </w:p>
        </w:tc>
      </w:tr>
      <w:tr>
        <w:tc>
          <w:tcPr>
            <w:tcW w:type="dxa" w:w="4320"/>
          </w:tcPr>
          <w:p>
            <w:r>
              <w:t>report_type</w:t>
            </w:r>
          </w:p>
        </w:tc>
        <w:tc>
          <w:tcPr>
            <w:tcW w:type="dxa" w:w="4320"/>
          </w:tcPr>
          <w:p>
            <w:r>
              <w:t>阶段报告、月报等类型</w:t>
            </w:r>
          </w:p>
        </w:tc>
      </w:tr>
      <w:tr>
        <w:tc>
          <w:tcPr>
            <w:tcW w:type="dxa" w:w="4320"/>
          </w:tcPr>
          <w:p>
            <w:r>
              <w:t>content_json</w:t>
            </w:r>
          </w:p>
        </w:tc>
        <w:tc>
          <w:tcPr>
            <w:tcW w:type="dxa" w:w="4320"/>
          </w:tcPr>
          <w:p>
            <w:r>
              <w:t>报告完整内容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报告生成时间</w:t>
            </w:r>
          </w:p>
        </w:tc>
      </w:tr>
    </w:tbl>
    <w:p/>
    <w:p>
      <w:pPr>
        <w:pStyle w:val="Heading2"/>
      </w:pPr>
      <w:r>
        <w:t>1.3  E-R 关系表</w:t>
      </w:r>
    </w:p>
    <w:p>
      <w:pPr/>
      <w:r>
        <w:t>数据库各实体之间的关系主要围绕“用户—题目—答题记录—画像—报告—知识点—学习路径”展开。下表对核心实体间的关系进行说明。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主实体</w:t>
            </w:r>
          </w:p>
        </w:tc>
        <w:tc>
          <w:tcPr>
            <w:tcW w:type="dxa" w:w="2160"/>
          </w:tcPr>
          <w:p>
            <w:r>
              <w:t>关系</w:t>
            </w:r>
          </w:p>
        </w:tc>
        <w:tc>
          <w:tcPr>
            <w:tcW w:type="dxa" w:w="2160"/>
          </w:tcPr>
          <w:p>
            <w:r>
              <w:t>从实体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1:1</w:t>
            </w:r>
          </w:p>
        </w:tc>
        <w:tc>
          <w:tcPr>
            <w:tcW w:type="dxa" w:w="2160"/>
          </w:tcPr>
          <w:p>
            <w:r>
              <w:t>user_profiles</w:t>
            </w:r>
          </w:p>
        </w:tc>
        <w:tc>
          <w:tcPr>
            <w:tcW w:type="dxa" w:w="2160"/>
          </w:tcPr>
          <w:p>
            <w:r>
              <w:t>一个用户对应一份画像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answer_records</w:t>
            </w:r>
          </w:p>
        </w:tc>
        <w:tc>
          <w:tcPr>
            <w:tcW w:type="dxa" w:w="2160"/>
          </w:tcPr>
          <w:p>
            <w:r>
              <w:t>一个用户有多条答题记录</w:t>
            </w:r>
          </w:p>
        </w:tc>
      </w:tr>
      <w:tr>
        <w:tc>
          <w:tcPr>
            <w:tcW w:type="dxa" w:w="2160"/>
          </w:tcPr>
          <w:p>
            <w:r>
              <w:t>exercises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answer_records</w:t>
            </w:r>
          </w:p>
        </w:tc>
        <w:tc>
          <w:tcPr>
            <w:tcW w:type="dxa" w:w="2160"/>
          </w:tcPr>
          <w:p>
            <w:r>
              <w:t>一道题可被多次作答</w:t>
            </w:r>
          </w:p>
        </w:tc>
      </w:tr>
      <w:tr>
        <w:tc>
          <w:tcPr>
            <w:tcW w:type="dxa" w:w="2160"/>
          </w:tcPr>
          <w:p>
            <w:r>
              <w:t>knowledge_points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exercises</w:t>
            </w:r>
          </w:p>
        </w:tc>
        <w:tc>
          <w:tcPr>
            <w:tcW w:type="dxa" w:w="2160"/>
          </w:tcPr>
          <w:p>
            <w:r>
              <w:t>一个知识点可关联多道题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learning_reports</w:t>
            </w:r>
          </w:p>
        </w:tc>
        <w:tc>
          <w:tcPr>
            <w:tcW w:type="dxa" w:w="2160"/>
          </w:tcPr>
          <w:p>
            <w:r>
              <w:t>一个用户可生成多份报告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learning_paths</w:t>
            </w:r>
          </w:p>
        </w:tc>
        <w:tc>
          <w:tcPr>
            <w:tcW w:type="dxa" w:w="2160"/>
          </w:tcPr>
          <w:p>
            <w:r>
              <w:t>一个用户可拥有多条学习路径</w:t>
            </w:r>
          </w:p>
        </w:tc>
      </w:tr>
      <w:tr>
        <w:tc>
          <w:tcPr>
            <w:tcW w:type="dxa" w:w="2160"/>
          </w:tcPr>
          <w:p>
            <w:r>
              <w:t>learning_paths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learning_tasks</w:t>
            </w:r>
          </w:p>
        </w:tc>
        <w:tc>
          <w:tcPr>
            <w:tcW w:type="dxa" w:w="2160"/>
          </w:tcPr>
          <w:p>
            <w:r>
              <w:t>一条路径包含多个任务</w:t>
            </w:r>
          </w:p>
        </w:tc>
      </w:tr>
      <w:tr>
        <w:tc>
          <w:tcPr>
            <w:tcW w:type="dxa" w:w="2160"/>
          </w:tcPr>
          <w:p>
            <w:r>
              <w:t>knowledge_points</w:t>
            </w:r>
          </w:p>
        </w:tc>
        <w:tc>
          <w:tcPr>
            <w:tcW w:type="dxa" w:w="2160"/>
          </w:tcPr>
          <w:p>
            <w:r>
              <w:t>N:N</w:t>
            </w:r>
          </w:p>
        </w:tc>
        <w:tc>
          <w:tcPr>
            <w:tcW w:type="dxa" w:w="2160"/>
          </w:tcPr>
          <w:p>
            <w:r>
              <w:t>knowledge_relations</w:t>
            </w:r>
          </w:p>
        </w:tc>
        <w:tc>
          <w:tcPr>
            <w:tcW w:type="dxa" w:w="2160"/>
          </w:tcPr>
          <w:p>
            <w:r>
              <w:t>知识点之间形成依赖关系图</w:t>
            </w:r>
          </w:p>
        </w:tc>
      </w:tr>
      <w:tr>
        <w:tc>
          <w:tcPr>
            <w:tcW w:type="dxa" w:w="2160"/>
          </w:tcPr>
          <w:p>
            <w:r>
              <w:t>knowledge_points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一个知识点可关联多个资源</w:t>
            </w:r>
          </w:p>
        </w:tc>
      </w:tr>
    </w:tbl>
    <w:p/>
    <w:p>
      <w:pPr>
        <w:pStyle w:val="Heading2"/>
      </w:pPr>
      <w:r>
        <w:t>1.4  系统 E-R 图</w:t>
      </w:r>
    </w:p>
    <w:p>
      <w:pPr/>
      <w:r>
        <w:t>下图展示了学习效果评估与个性化反馈智能体涉及的核心实体、主外键关系以及 1:1、1:N、N:N 的主要结构。</w:t>
      </w:r>
    </w:p>
    <w:p>
      <w:r>
        <w:drawing>
          <wp:inline xmlns:a="http://schemas.openxmlformats.org/drawingml/2006/main" xmlns:pic="http://schemas.openxmlformats.org/drawingml/2006/picture">
            <wp:extent cx="7132320" cy="5052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-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 学习效果评估与个性化反馈智能体 E-R 图</w:t>
      </w:r>
    </w:p>
    <w:p>
      <w:r>
        <w:br w:type="page"/>
      </w:r>
    </w:p>
    <w:p>
      <w:pPr>
        <w:pStyle w:val="Heading2"/>
      </w:pPr>
      <w:r>
        <w:t>1.5  智能体业务流程图</w:t>
      </w:r>
    </w:p>
    <w:p>
      <w:pPr/>
      <w:r>
        <w:t>下图展示了学习效果评估与个性化反馈智能体从答题提交、题目解析、判分反馈，到答题落库、画像更新、事件发送和报告生成的完整业务闭环。</w:t>
      </w:r>
    </w:p>
    <w:p>
      <w:r>
        <w:drawing>
          <wp:inline xmlns:a="http://schemas.openxmlformats.org/drawingml/2006/main" xmlns:pic="http://schemas.openxmlformats.org/drawingml/2006/picture">
            <wp:extent cx="7132320" cy="7875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-agent-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787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 学习效果评估与个性化反馈智能体业务流程图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